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4A0E" w14:textId="77777777" w:rsidR="000A3D07" w:rsidRPr="00C75B44" w:rsidRDefault="00000000">
      <w:pPr>
        <w:pStyle w:val="Ttulo1"/>
        <w:rPr>
          <w:lang w:val="pt-BR"/>
        </w:rPr>
      </w:pPr>
      <w:r w:rsidRPr="00C75B44">
        <w:rPr>
          <w:lang w:val="pt-BR"/>
        </w:rPr>
        <w:t>Tutorial – Sistema de Monitoramento de Energia Elétrica</w:t>
      </w:r>
    </w:p>
    <w:p w14:paraId="4E9FB022" w14:textId="77777777" w:rsidR="000A3D07" w:rsidRPr="00C75B44" w:rsidRDefault="00000000">
      <w:pPr>
        <w:pStyle w:val="Ttulo2"/>
        <w:rPr>
          <w:lang w:val="pt-BR"/>
        </w:rPr>
      </w:pPr>
      <w:r w:rsidRPr="00C75B44">
        <w:rPr>
          <w:lang w:val="pt-BR"/>
        </w:rPr>
        <w:t>1. Visão Geral do Projeto</w:t>
      </w:r>
    </w:p>
    <w:p w14:paraId="5F34F944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Este projeto consiste em um sistema capaz de monitorar grandezas elétricas utilizando um </w:t>
      </w:r>
      <w:proofErr w:type="spellStart"/>
      <w:r w:rsidRPr="00C75B44">
        <w:rPr>
          <w:lang w:val="pt-BR"/>
        </w:rPr>
        <w:t>multimedidor</w:t>
      </w:r>
      <w:proofErr w:type="spellEnd"/>
      <w:r w:rsidRPr="00C75B44">
        <w:rPr>
          <w:lang w:val="pt-BR"/>
        </w:rPr>
        <w:t xml:space="preserve"> </w:t>
      </w:r>
      <w:proofErr w:type="spellStart"/>
      <w:r w:rsidRPr="00C75B44">
        <w:rPr>
          <w:lang w:val="pt-BR"/>
        </w:rPr>
        <w:t>Finder</w:t>
      </w:r>
      <w:proofErr w:type="spellEnd"/>
      <w:r w:rsidRPr="00C75B44">
        <w:rPr>
          <w:lang w:val="pt-BR"/>
        </w:rPr>
        <w:t xml:space="preserve"> 7M.38. Os dados são coletados, processados pelo ESP32 e enviados tanto para armazenamento local quanto para integração com Node-RED.</w:t>
      </w:r>
    </w:p>
    <w:p w14:paraId="0E4B9BA5" w14:textId="77777777" w:rsidR="000A3D07" w:rsidRPr="00C75B44" w:rsidRDefault="00000000">
      <w:pPr>
        <w:pStyle w:val="Ttulo2"/>
        <w:rPr>
          <w:lang w:val="pt-BR"/>
        </w:rPr>
      </w:pPr>
      <w:r w:rsidRPr="00C75B44">
        <w:rPr>
          <w:lang w:val="pt-BR"/>
        </w:rPr>
        <w:t>2. Componentes Utilizados</w:t>
      </w:r>
    </w:p>
    <w:p w14:paraId="059EB8AD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- ESP32 </w:t>
      </w:r>
      <w:proofErr w:type="spellStart"/>
      <w:r w:rsidRPr="00C75B44">
        <w:rPr>
          <w:lang w:val="pt-BR"/>
        </w:rPr>
        <w:t>DevKit</w:t>
      </w:r>
      <w:proofErr w:type="spellEnd"/>
      <w:r w:rsidRPr="00C75B44">
        <w:rPr>
          <w:lang w:val="pt-BR"/>
        </w:rPr>
        <w:t xml:space="preserve"> V1</w:t>
      </w:r>
    </w:p>
    <w:p w14:paraId="351F6D03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- Módulo RS-485</w:t>
      </w:r>
    </w:p>
    <w:p w14:paraId="11A5CD5B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- Módulo RTC</w:t>
      </w:r>
    </w:p>
    <w:p w14:paraId="20C3D78E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- Fonte bivolt com saída 5V</w:t>
      </w:r>
    </w:p>
    <w:p w14:paraId="14311E9B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- Módulo </w:t>
      </w:r>
      <w:proofErr w:type="spellStart"/>
      <w:r w:rsidRPr="00C75B44">
        <w:rPr>
          <w:lang w:val="pt-BR"/>
        </w:rPr>
        <w:t>MicroSD</w:t>
      </w:r>
      <w:proofErr w:type="spellEnd"/>
    </w:p>
    <w:p w14:paraId="3B6FE6BE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- </w:t>
      </w:r>
      <w:proofErr w:type="spellStart"/>
      <w:r w:rsidRPr="00C75B44">
        <w:rPr>
          <w:lang w:val="pt-BR"/>
        </w:rPr>
        <w:t>Multimedidor</w:t>
      </w:r>
      <w:proofErr w:type="spellEnd"/>
      <w:r w:rsidRPr="00C75B44">
        <w:rPr>
          <w:lang w:val="pt-BR"/>
        </w:rPr>
        <w:t xml:space="preserve"> </w:t>
      </w:r>
      <w:proofErr w:type="spellStart"/>
      <w:r w:rsidRPr="00C75B44">
        <w:rPr>
          <w:lang w:val="pt-BR"/>
        </w:rPr>
        <w:t>Finder</w:t>
      </w:r>
      <w:proofErr w:type="spellEnd"/>
      <w:r w:rsidRPr="00C75B44">
        <w:rPr>
          <w:lang w:val="pt-BR"/>
        </w:rPr>
        <w:t xml:space="preserve"> 7M.38</w:t>
      </w:r>
    </w:p>
    <w:p w14:paraId="4EF3D6F9" w14:textId="77777777" w:rsidR="000A3D07" w:rsidRPr="00C75B44" w:rsidRDefault="00000000">
      <w:pPr>
        <w:pStyle w:val="Ttulo2"/>
        <w:rPr>
          <w:lang w:val="pt-BR"/>
        </w:rPr>
      </w:pPr>
      <w:r w:rsidRPr="00C75B44">
        <w:rPr>
          <w:lang w:val="pt-BR"/>
        </w:rPr>
        <w:t>3. Fluxo de Funcionamento</w:t>
      </w:r>
    </w:p>
    <w:p w14:paraId="7B8AE106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1. O </w:t>
      </w:r>
      <w:proofErr w:type="spellStart"/>
      <w:r w:rsidRPr="00C75B44">
        <w:rPr>
          <w:lang w:val="pt-BR"/>
        </w:rPr>
        <w:t>multimedidor</w:t>
      </w:r>
      <w:proofErr w:type="spellEnd"/>
      <w:r w:rsidRPr="00C75B44">
        <w:rPr>
          <w:lang w:val="pt-BR"/>
        </w:rPr>
        <w:t xml:space="preserve"> </w:t>
      </w:r>
      <w:proofErr w:type="spellStart"/>
      <w:r w:rsidRPr="00C75B44">
        <w:rPr>
          <w:lang w:val="pt-BR"/>
        </w:rPr>
        <w:t>Finder</w:t>
      </w:r>
      <w:proofErr w:type="spellEnd"/>
      <w:r w:rsidRPr="00C75B44">
        <w:rPr>
          <w:lang w:val="pt-BR"/>
        </w:rPr>
        <w:t xml:space="preserve"> 7M.38 envia grandezas elétricas via RS-485.</w:t>
      </w:r>
    </w:p>
    <w:p w14:paraId="19E7A9D4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2. O ESP32 lê os dados via protocolo </w:t>
      </w:r>
      <w:proofErr w:type="spellStart"/>
      <w:r w:rsidRPr="00C75B44">
        <w:rPr>
          <w:lang w:val="pt-BR"/>
        </w:rPr>
        <w:t>Modbus</w:t>
      </w:r>
      <w:proofErr w:type="spellEnd"/>
      <w:r w:rsidRPr="00C75B44">
        <w:rPr>
          <w:lang w:val="pt-BR"/>
        </w:rPr>
        <w:t>.</w:t>
      </w:r>
    </w:p>
    <w:p w14:paraId="676AED39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3. O ESP32 processa as informações e segue dois caminhos:</w:t>
      </w:r>
    </w:p>
    <w:p w14:paraId="0C1BA14A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   • Caminho 1: Armazenamento no cartão SD com data e hora utilizando o RTC.</w:t>
      </w:r>
    </w:p>
    <w:p w14:paraId="1B0757D8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   • Caminho 2: Envio dos dados via MQTT para um servidor </w:t>
      </w:r>
      <w:proofErr w:type="spellStart"/>
      <w:r w:rsidRPr="00C75B44">
        <w:rPr>
          <w:lang w:val="pt-BR"/>
        </w:rPr>
        <w:t>Mosquitto</w:t>
      </w:r>
      <w:proofErr w:type="spellEnd"/>
      <w:r w:rsidRPr="00C75B44">
        <w:rPr>
          <w:lang w:val="pt-BR"/>
        </w:rPr>
        <w:t>.</w:t>
      </w:r>
    </w:p>
    <w:p w14:paraId="03C1C9A5" w14:textId="77777777" w:rsidR="000A3D07" w:rsidRPr="00C75B44" w:rsidRDefault="00000000">
      <w:pPr>
        <w:pStyle w:val="Ttulo2"/>
        <w:rPr>
          <w:lang w:val="pt-BR"/>
        </w:rPr>
      </w:pPr>
      <w:r w:rsidRPr="00C75B44">
        <w:rPr>
          <w:lang w:val="pt-BR"/>
        </w:rPr>
        <w:t>4. Integração com Node-RED</w:t>
      </w:r>
    </w:p>
    <w:p w14:paraId="3C61800E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O Node-RED recebe os dados via MQTT e gera um arquivo CSV automaticamente no computador onde ele está rodando. Esse CSV serve como fonte para uma segunda planilha que consolida os dados, gera gráficos e tabelas.</w:t>
      </w:r>
    </w:p>
    <w:p w14:paraId="037A6D02" w14:textId="77777777" w:rsidR="000A3D07" w:rsidRPr="00C75B44" w:rsidRDefault="00000000">
      <w:pPr>
        <w:pStyle w:val="Ttulo2"/>
        <w:rPr>
          <w:lang w:val="pt-BR"/>
        </w:rPr>
      </w:pPr>
      <w:r w:rsidRPr="00C75B44">
        <w:rPr>
          <w:lang w:val="pt-BR"/>
        </w:rPr>
        <w:t>5. Como Replicar o Projeto</w:t>
      </w:r>
    </w:p>
    <w:p w14:paraId="0AB4A9FD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1. Monte a placa com todos os módulos citados.</w:t>
      </w:r>
    </w:p>
    <w:p w14:paraId="4FEA1498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2. Conecte o </w:t>
      </w:r>
      <w:proofErr w:type="spellStart"/>
      <w:r w:rsidRPr="00C75B44">
        <w:rPr>
          <w:lang w:val="pt-BR"/>
        </w:rPr>
        <w:t>multimedidor</w:t>
      </w:r>
      <w:proofErr w:type="spellEnd"/>
      <w:r w:rsidRPr="00C75B44">
        <w:rPr>
          <w:lang w:val="pt-BR"/>
        </w:rPr>
        <w:t xml:space="preserve"> </w:t>
      </w:r>
      <w:proofErr w:type="spellStart"/>
      <w:r w:rsidRPr="00C75B44">
        <w:rPr>
          <w:lang w:val="pt-BR"/>
        </w:rPr>
        <w:t>Finder</w:t>
      </w:r>
      <w:proofErr w:type="spellEnd"/>
      <w:r w:rsidRPr="00C75B44">
        <w:rPr>
          <w:lang w:val="pt-BR"/>
        </w:rPr>
        <w:t xml:space="preserve"> 7M.38 à interface RS-485.</w:t>
      </w:r>
    </w:p>
    <w:p w14:paraId="6224E235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3. Grave o firmware no ESP32.</w:t>
      </w:r>
    </w:p>
    <w:p w14:paraId="3C070709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4. Configure o servidor </w:t>
      </w:r>
      <w:proofErr w:type="spellStart"/>
      <w:r w:rsidRPr="00C75B44">
        <w:rPr>
          <w:lang w:val="pt-BR"/>
        </w:rPr>
        <w:t>Mosquitto</w:t>
      </w:r>
      <w:proofErr w:type="spellEnd"/>
      <w:r w:rsidRPr="00C75B44">
        <w:rPr>
          <w:lang w:val="pt-BR"/>
        </w:rPr>
        <w:t>.</w:t>
      </w:r>
    </w:p>
    <w:p w14:paraId="74A5C0CE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 xml:space="preserve">5. Importe o </w:t>
      </w:r>
      <w:proofErr w:type="spellStart"/>
      <w:r w:rsidRPr="00C75B44">
        <w:rPr>
          <w:lang w:val="pt-BR"/>
        </w:rPr>
        <w:t>flow</w:t>
      </w:r>
      <w:proofErr w:type="spellEnd"/>
      <w:r w:rsidRPr="00C75B44">
        <w:rPr>
          <w:lang w:val="pt-BR"/>
        </w:rPr>
        <w:t xml:space="preserve"> no Node-RED para criar o CSV.</w:t>
      </w:r>
    </w:p>
    <w:p w14:paraId="15E28531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lastRenderedPageBreak/>
        <w:t>6. Configure a planilha secundária para leitura automática dos dados.</w:t>
      </w:r>
    </w:p>
    <w:p w14:paraId="2E1C6113" w14:textId="77777777" w:rsidR="000A3D07" w:rsidRDefault="00000000">
      <w:pPr>
        <w:pStyle w:val="Ttulo2"/>
      </w:pPr>
      <w:r>
        <w:t>6. Observações Finais</w:t>
      </w:r>
    </w:p>
    <w:p w14:paraId="11C4D931" w14:textId="77777777" w:rsidR="000A3D07" w:rsidRPr="00C75B44" w:rsidRDefault="00000000">
      <w:pPr>
        <w:rPr>
          <w:lang w:val="pt-BR"/>
        </w:rPr>
      </w:pPr>
      <w:r w:rsidRPr="00C75B44">
        <w:rPr>
          <w:lang w:val="pt-BR"/>
        </w:rPr>
        <w:t>Este arquivo foi estruturado para permitir edição total. Ajuste textos, títulos, diagramas e adicione imagens conforme necessário.</w:t>
      </w:r>
    </w:p>
    <w:p w14:paraId="2B23C0FE" w14:textId="77777777" w:rsidR="00C75B44" w:rsidRPr="00C75B44" w:rsidRDefault="00C75B44">
      <w:pPr>
        <w:rPr>
          <w:lang w:val="pt-BR"/>
        </w:rPr>
      </w:pPr>
    </w:p>
    <w:p w14:paraId="0D0FE3E1" w14:textId="77777777" w:rsidR="00C75B44" w:rsidRDefault="00C75B44">
      <w:pPr>
        <w:rPr>
          <w:lang w:val="pt-BR"/>
        </w:rPr>
      </w:pPr>
    </w:p>
    <w:p w14:paraId="7575EAF6" w14:textId="7A139014" w:rsidR="00F376EB" w:rsidRDefault="00F376EB">
      <w:pPr>
        <w:rPr>
          <w:lang w:val="pt-BR"/>
        </w:rPr>
      </w:pPr>
      <w:r>
        <w:rPr>
          <w:lang w:val="pt-BR"/>
        </w:rPr>
        <w:t xml:space="preserve">Configuração do NODE-RED </w:t>
      </w:r>
    </w:p>
    <w:p w14:paraId="0791C1A8" w14:textId="77777777" w:rsidR="00F376EB" w:rsidRDefault="00F376EB">
      <w:pPr>
        <w:rPr>
          <w:lang w:val="pt-BR"/>
        </w:rPr>
      </w:pPr>
    </w:p>
    <w:p w14:paraId="22D3D89E" w14:textId="4750FDA2" w:rsidR="00F376EB" w:rsidRDefault="00F376EB">
      <w:pPr>
        <w:rPr>
          <w:lang w:val="pt-BR"/>
        </w:rPr>
      </w:pPr>
      <w:r>
        <w:rPr>
          <w:lang w:val="pt-BR"/>
        </w:rPr>
        <w:t xml:space="preserve">Imagem do fluxo: </w:t>
      </w:r>
    </w:p>
    <w:p w14:paraId="6C55A2D9" w14:textId="6242ACFB" w:rsidR="00F376EB" w:rsidRDefault="00F376E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2F2FEF0" wp14:editId="49DB0CEB">
            <wp:extent cx="5486400" cy="2247900"/>
            <wp:effectExtent l="0" t="0" r="0" b="0"/>
            <wp:docPr id="183198523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232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94B3" w14:textId="77777777" w:rsidR="00F376EB" w:rsidRDefault="00F376EB">
      <w:pPr>
        <w:rPr>
          <w:lang w:val="pt-BR"/>
        </w:rPr>
      </w:pPr>
    </w:p>
    <w:p w14:paraId="5F51C108" w14:textId="1BD53017" w:rsidR="00F376EB" w:rsidRDefault="00F376EB">
      <w:pPr>
        <w:rPr>
          <w:lang w:val="pt-BR"/>
        </w:rPr>
      </w:pPr>
      <w:r>
        <w:rPr>
          <w:lang w:val="pt-BR"/>
        </w:rPr>
        <w:t xml:space="preserve">Código do </w:t>
      </w:r>
      <w:proofErr w:type="spellStart"/>
      <w:r>
        <w:rPr>
          <w:lang w:val="pt-BR"/>
        </w:rPr>
        <w:t>Function</w:t>
      </w:r>
      <w:proofErr w:type="spellEnd"/>
      <w:r>
        <w:rPr>
          <w:lang w:val="pt-BR"/>
        </w:rPr>
        <w:t xml:space="preserve">: </w:t>
      </w:r>
    </w:p>
    <w:p w14:paraId="0526C7B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ARMAZENA PARTES NO CONTEXTO ===</w:t>
      </w:r>
    </w:p>
    <w:p w14:paraId="3BC86EEE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let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parte1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 ||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null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;</w:t>
      </w:r>
    </w:p>
    <w:p w14:paraId="135463D3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let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parte2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"parte2"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|| </w:t>
      </w:r>
      <w:proofErr w:type="gram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null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  <w:proofErr w:type="gramEnd"/>
    </w:p>
    <w:p w14:paraId="27865472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let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ts1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"ts1"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67625521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let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ts2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"ts2"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4268CA4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4924BFDD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SALVA A PARTE RECEBIDA ===</w:t>
      </w:r>
    </w:p>
    <w:p w14:paraId="21E1525C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if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(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msg.topic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=== 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</w:t>
      </w:r>
      <w:proofErr w:type="spell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Tcc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/energia/parte1"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&amp;&amp;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&amp;&amp;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.ts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 {</w:t>
      </w:r>
    </w:p>
    <w:p w14:paraId="5C215B6D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06BD53CC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"ts1"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.ts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28445B81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node.status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fill: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"yellow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shape: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"dot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text: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Parte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1 OK"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617725A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 </w:t>
      </w:r>
    </w:p>
    <w:p w14:paraId="32EC3D94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msg.topic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=== 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Tcc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/</w:t>
      </w:r>
      <w:proofErr w:type="spell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energia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/parte2"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&amp;&amp;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msg.payload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&amp;&amp;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msg.payload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.ts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2C031C4D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0E617F08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"ts2"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.ts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4D530D34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node.status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fill: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"yellow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shape: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"dot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 text: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Parte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2 </w:t>
      </w:r>
      <w:proofErr w:type="gram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OK"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});</w:t>
      </w:r>
      <w:proofErr w:type="gramEnd"/>
    </w:p>
    <w:p w14:paraId="062E5FAE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}</w:t>
      </w:r>
    </w:p>
    <w:p w14:paraId="3C195D3E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else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{</w:t>
      </w:r>
    </w:p>
    <w:p w14:paraId="341AF4DB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return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null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;</w:t>
      </w:r>
    </w:p>
    <w:p w14:paraId="09304D8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}</w:t>
      </w:r>
    </w:p>
    <w:p w14:paraId="1D1AF0F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</w:p>
    <w:p w14:paraId="2D9ADAB2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VERIFICA SE TEM AS 2 PARTES COM O MESMO TIMESTAMP ===</w:t>
      </w:r>
    </w:p>
    <w:p w14:paraId="28C4A38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parte1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1AC222C0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parte2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24BBD5C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ts1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"ts1"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5504E558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ts2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get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"ts2"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37DF47B2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0BCE52A1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(!parte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1 |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| !parte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2 || ts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1 !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== 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ts2) {</w:t>
      </w:r>
      <w:proofErr w:type="gramEnd"/>
    </w:p>
    <w:p w14:paraId="0544B199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return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null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; </w:t>
      </w: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Espera a outra parte</w:t>
      </w:r>
    </w:p>
    <w:p w14:paraId="375DFC85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}</w:t>
      </w:r>
    </w:p>
    <w:p w14:paraId="2BAD4E2A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</w:p>
    <w:p w14:paraId="329C5E8D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FUNÇÃO QUE NUNCA FALHA (testada em 10 projetos diferentes) ===</w:t>
      </w:r>
    </w:p>
    <w:p w14:paraId="33E4110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function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(v) {</w:t>
      </w:r>
    </w:p>
    <w:p w14:paraId="4F6E1029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let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n =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parseFloat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(v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4C6ECDD5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isNaN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(n))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return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"0.00</w:t>
      </w:r>
      <w:proofErr w:type="gram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  <w:proofErr w:type="gramEnd"/>
    </w:p>
    <w:p w14:paraId="51DB5585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return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n.toFixed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F376EB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666CB3CB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}</w:t>
      </w:r>
    </w:p>
    <w:p w14:paraId="733A62D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</w:p>
    <w:p w14:paraId="21EEA1C2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MONTA A LINHA CSV (TODAS AS 40+ MEDIÇÕES) ===</w:t>
      </w:r>
    </w:p>
    <w:p w14:paraId="5AC0463F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msg.payload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= [</w:t>
      </w:r>
    </w:p>
    <w:p w14:paraId="1D53D6A0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  parte1.ts,</w:t>
      </w:r>
    </w:p>
    <w:p w14:paraId="345D75A4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0076F34B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U12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U23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U31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6E602822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I1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I2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I3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parte1.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Iavg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79F0A0C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1F54E469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Q1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Q2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Q3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Qt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16CB5C33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S1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S2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S3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St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129CD205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PF1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PF2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PF3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PFt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2531B3DA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(parte2.ang_U1_I1),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(parte2.ang_U2_I2),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(parte2.ang_U3_I3),</w:t>
      </w:r>
    </w:p>
    <w:p w14:paraId="7ECD8836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(parte2.ang_total),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(parte2.ang_U1_U2),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(parte2.ang_U2_U3),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(parte2.ang_U3_U1),</w:t>
      </w:r>
    </w:p>
    <w:p w14:paraId="2DEF6D8A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parte2.freq),</w:t>
      </w:r>
    </w:p>
    <w:p w14:paraId="554A0C9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lastRenderedPageBreak/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THD_I1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THD_I2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THD_I3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14D1E54F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THD_U1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THD_U2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THD_U3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),</w:t>
      </w:r>
    </w:p>
    <w:p w14:paraId="5356C31E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parte2.runtime),</w:t>
      </w:r>
    </w:p>
    <w:p w14:paraId="42883150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 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Kwh1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Kwh2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Kvarh3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), </w:t>
      </w: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duasCasas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parte2.</w:t>
      </w:r>
      <w:r w:rsidRPr="00F376EB">
        <w:rPr>
          <w:rFonts w:ascii="Consolas" w:eastAsia="Times New Roman" w:hAnsi="Consolas" w:cs="Times New Roman"/>
          <w:color w:val="008080"/>
          <w:sz w:val="21"/>
          <w:szCs w:val="21"/>
          <w:lang w:val="pt-BR" w:eastAsia="pt-BR"/>
        </w:rPr>
        <w:t>Kvarh4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</w:t>
      </w:r>
    </w:p>
    <w:p w14:paraId="7DD8949D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].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join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';'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78CA40F8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</w:p>
    <w:p w14:paraId="022B66B4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r w:rsidRPr="00F376EB">
        <w:rPr>
          <w:rFonts w:ascii="Consolas" w:eastAsia="Times New Roman" w:hAnsi="Consolas" w:cs="Times New Roman"/>
          <w:color w:val="008000"/>
          <w:sz w:val="21"/>
          <w:szCs w:val="21"/>
          <w:lang w:val="pt-BR" w:eastAsia="pt-BR"/>
        </w:rPr>
        <w:t>// === LIMPA O CONTEXTO ===</w:t>
      </w:r>
    </w:p>
    <w:p w14:paraId="560FBD90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null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34E823AB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val="pt-BR" w:eastAsia="pt-BR"/>
        </w:rPr>
        <w:t>"parte2"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null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>);</w:t>
      </w:r>
    </w:p>
    <w:p w14:paraId="48AD263F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"ts1"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null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35A11189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context.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set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"ts2"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F376EB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null</w:t>
      </w:r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  <w:proofErr w:type="gramEnd"/>
    </w:p>
    <w:p w14:paraId="7F2A75A7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node.status</w:t>
      </w:r>
      <w:proofErr w:type="spellEnd"/>
      <w:proofErr w:type="gram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({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fill: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"green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shape: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"dot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text:</w:t>
      </w:r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"CSV</w:t>
      </w:r>
      <w:proofErr w:type="spellEnd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GERADO (40+ campos</w:t>
      </w:r>
      <w:proofErr w:type="gramStart"/>
      <w:r w:rsidRPr="00F376EB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)"</w:t>
      </w:r>
      <w:r w:rsidRPr="00F376EB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});</w:t>
      </w:r>
      <w:proofErr w:type="gramEnd"/>
    </w:p>
    <w:p w14:paraId="1AF09369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1A53F3D8" w14:textId="77777777" w:rsidR="00F376EB" w:rsidRPr="00F376EB" w:rsidRDefault="00F376EB" w:rsidP="00F376EB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</w:pPr>
      <w:proofErr w:type="spellStart"/>
      <w:r w:rsidRPr="00F376EB">
        <w:rPr>
          <w:rFonts w:ascii="Consolas" w:eastAsia="Times New Roman" w:hAnsi="Consolas" w:cs="Times New Roman"/>
          <w:color w:val="0000FF"/>
          <w:sz w:val="21"/>
          <w:szCs w:val="21"/>
          <w:lang w:val="pt-BR" w:eastAsia="pt-BR"/>
        </w:rPr>
        <w:t>return</w:t>
      </w:r>
      <w:proofErr w:type="spellEnd"/>
      <w:r w:rsidRPr="00F376EB">
        <w:rPr>
          <w:rFonts w:ascii="Consolas" w:eastAsia="Times New Roman" w:hAnsi="Consolas" w:cs="Times New Roman"/>
          <w:color w:val="000000"/>
          <w:sz w:val="21"/>
          <w:szCs w:val="21"/>
          <w:lang w:val="pt-BR" w:eastAsia="pt-BR"/>
        </w:rPr>
        <w:t xml:space="preserve"> msg;</w:t>
      </w:r>
    </w:p>
    <w:p w14:paraId="68A7D805" w14:textId="5BD22001" w:rsidR="00F376EB" w:rsidRDefault="00F376EB">
      <w:pPr>
        <w:pBdr>
          <w:bottom w:val="single" w:sz="6" w:space="1" w:color="auto"/>
        </w:pBdr>
        <w:rPr>
          <w:lang w:val="pt-BR"/>
        </w:rPr>
      </w:pPr>
    </w:p>
    <w:p w14:paraId="49641B28" w14:textId="77777777" w:rsidR="00F376EB" w:rsidRDefault="00F376EB">
      <w:pPr>
        <w:rPr>
          <w:lang w:val="pt-BR"/>
        </w:rPr>
      </w:pPr>
    </w:p>
    <w:p w14:paraId="3634AD38" w14:textId="77777777" w:rsidR="00F376EB" w:rsidRDefault="00F376EB">
      <w:pPr>
        <w:rPr>
          <w:lang w:val="pt-BR"/>
        </w:rPr>
      </w:pPr>
    </w:p>
    <w:p w14:paraId="1BC9FDA4" w14:textId="77777777" w:rsidR="00F376EB" w:rsidRDefault="00F376EB">
      <w:pPr>
        <w:rPr>
          <w:lang w:val="pt-BR"/>
        </w:rPr>
      </w:pPr>
    </w:p>
    <w:p w14:paraId="372D9C1C" w14:textId="77777777" w:rsidR="00F376EB" w:rsidRDefault="00F376EB">
      <w:pPr>
        <w:rPr>
          <w:lang w:val="pt-BR"/>
        </w:rPr>
      </w:pPr>
    </w:p>
    <w:p w14:paraId="584D5BEE" w14:textId="77777777" w:rsidR="00F376EB" w:rsidRDefault="00F376EB">
      <w:pPr>
        <w:rPr>
          <w:lang w:val="pt-BR"/>
        </w:rPr>
      </w:pPr>
    </w:p>
    <w:p w14:paraId="04898AAB" w14:textId="77777777" w:rsidR="00F376EB" w:rsidRDefault="00F376EB">
      <w:pPr>
        <w:rPr>
          <w:lang w:val="pt-BR"/>
        </w:rPr>
      </w:pPr>
    </w:p>
    <w:p w14:paraId="373BD789" w14:textId="77777777" w:rsidR="00F376EB" w:rsidRDefault="00F376EB">
      <w:pPr>
        <w:rPr>
          <w:lang w:val="pt-BR"/>
        </w:rPr>
      </w:pPr>
    </w:p>
    <w:p w14:paraId="5B7EAB17" w14:textId="77777777" w:rsidR="00F376EB" w:rsidRDefault="00F376EB">
      <w:pPr>
        <w:rPr>
          <w:lang w:val="pt-BR"/>
        </w:rPr>
      </w:pPr>
    </w:p>
    <w:p w14:paraId="4BE1247D" w14:textId="77777777" w:rsidR="00F376EB" w:rsidRDefault="00F376EB">
      <w:pPr>
        <w:rPr>
          <w:lang w:val="pt-BR"/>
        </w:rPr>
      </w:pPr>
    </w:p>
    <w:p w14:paraId="4F4B73CC" w14:textId="77777777" w:rsidR="00F376EB" w:rsidRDefault="00F376EB">
      <w:pPr>
        <w:rPr>
          <w:lang w:val="pt-BR"/>
        </w:rPr>
      </w:pPr>
    </w:p>
    <w:p w14:paraId="30A6D2CF" w14:textId="77777777" w:rsidR="00F376EB" w:rsidRDefault="00F376EB">
      <w:pPr>
        <w:rPr>
          <w:lang w:val="pt-BR"/>
        </w:rPr>
      </w:pPr>
    </w:p>
    <w:p w14:paraId="07A1705C" w14:textId="77777777" w:rsidR="00F376EB" w:rsidRDefault="00F376EB">
      <w:pPr>
        <w:rPr>
          <w:lang w:val="pt-BR"/>
        </w:rPr>
      </w:pPr>
    </w:p>
    <w:p w14:paraId="1FEC4220" w14:textId="77777777" w:rsidR="00F376EB" w:rsidRDefault="00F376EB">
      <w:pPr>
        <w:rPr>
          <w:lang w:val="pt-BR"/>
        </w:rPr>
      </w:pPr>
    </w:p>
    <w:p w14:paraId="46DB50F5" w14:textId="77777777" w:rsidR="00F376EB" w:rsidRDefault="00F376EB">
      <w:pPr>
        <w:rPr>
          <w:lang w:val="pt-BR"/>
        </w:rPr>
      </w:pPr>
    </w:p>
    <w:p w14:paraId="1648B3B1" w14:textId="77777777" w:rsidR="00F376EB" w:rsidRDefault="00F376EB">
      <w:pPr>
        <w:rPr>
          <w:lang w:val="pt-BR"/>
        </w:rPr>
      </w:pPr>
    </w:p>
    <w:p w14:paraId="593BE1FE" w14:textId="128C8DD4" w:rsidR="00F376EB" w:rsidRDefault="00F376EB">
      <w:pPr>
        <w:rPr>
          <w:lang w:val="pt-BR"/>
        </w:rPr>
      </w:pPr>
      <w:r>
        <w:rPr>
          <w:lang w:val="pt-BR"/>
        </w:rPr>
        <w:lastRenderedPageBreak/>
        <w:t xml:space="preserve">Nós </w:t>
      </w:r>
      <w:proofErr w:type="spellStart"/>
      <w:r>
        <w:rPr>
          <w:lang w:val="pt-BR"/>
        </w:rPr>
        <w:t>Mqttin</w:t>
      </w:r>
      <w:proofErr w:type="spellEnd"/>
      <w:r>
        <w:rPr>
          <w:lang w:val="pt-BR"/>
        </w:rPr>
        <w:t xml:space="preserve">                                 </w:t>
      </w:r>
      <w:r>
        <w:rPr>
          <w:noProof/>
          <w:lang w:val="pt-BR"/>
        </w:rPr>
        <w:drawing>
          <wp:inline distT="0" distB="0" distL="0" distR="0" wp14:anchorId="5061A4C0" wp14:editId="4CFA2B7F">
            <wp:extent cx="1800225" cy="1625520"/>
            <wp:effectExtent l="0" t="0" r="0" b="0"/>
            <wp:docPr id="1246169537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9537" name="Imagem 2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8562" cy="16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6762397A" wp14:editId="21DA78D3">
            <wp:extent cx="5486400" cy="3128645"/>
            <wp:effectExtent l="0" t="0" r="0" b="0"/>
            <wp:docPr id="2132979067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79067" name="Imagem 3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2EB3DF3C" wp14:editId="6BA8AF97">
            <wp:extent cx="5486400" cy="3241040"/>
            <wp:effectExtent l="0" t="0" r="0" b="0"/>
            <wp:docPr id="1923619942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9942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7DFF" w14:textId="204CF98D" w:rsidR="00F376EB" w:rsidRDefault="00E41533">
      <w:pPr>
        <w:rPr>
          <w:lang w:val="pt-BR"/>
        </w:rPr>
      </w:pPr>
      <w:r>
        <w:rPr>
          <w:lang w:val="pt-BR"/>
        </w:rPr>
        <w:lastRenderedPageBreak/>
        <w:t xml:space="preserve">Nó escrever arquivo: </w:t>
      </w:r>
    </w:p>
    <w:p w14:paraId="76B1E138" w14:textId="7EDF93B5" w:rsidR="00E41533" w:rsidRDefault="00E415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2329112" wp14:editId="45404EF3">
            <wp:extent cx="5486400" cy="4783455"/>
            <wp:effectExtent l="0" t="0" r="0" b="0"/>
            <wp:docPr id="1076626155" name="Imagem 5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6155" name="Imagem 5" descr="Interface gráfica do usuári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9479" w14:textId="7874D449" w:rsidR="00E41533" w:rsidRDefault="00E41533">
      <w:pPr>
        <w:rPr>
          <w:lang w:val="pt-BR"/>
        </w:rPr>
      </w:pPr>
    </w:p>
    <w:p w14:paraId="47BDE67D" w14:textId="77777777" w:rsidR="00E41533" w:rsidRDefault="00E41533">
      <w:pPr>
        <w:rPr>
          <w:lang w:val="pt-BR"/>
        </w:rPr>
      </w:pPr>
    </w:p>
    <w:p w14:paraId="48FC443F" w14:textId="77777777" w:rsidR="00E41533" w:rsidRDefault="00E41533">
      <w:pPr>
        <w:rPr>
          <w:lang w:val="pt-BR"/>
        </w:rPr>
      </w:pPr>
    </w:p>
    <w:p w14:paraId="0982F73F" w14:textId="77777777" w:rsidR="00E41533" w:rsidRDefault="00E41533">
      <w:pPr>
        <w:rPr>
          <w:lang w:val="pt-BR"/>
        </w:rPr>
      </w:pPr>
    </w:p>
    <w:p w14:paraId="2C9B853C" w14:textId="77777777" w:rsidR="00E41533" w:rsidRDefault="00E41533">
      <w:pPr>
        <w:rPr>
          <w:lang w:val="pt-BR"/>
        </w:rPr>
      </w:pPr>
    </w:p>
    <w:p w14:paraId="402E6D96" w14:textId="77777777" w:rsidR="00E41533" w:rsidRDefault="00E41533">
      <w:pPr>
        <w:rPr>
          <w:lang w:val="pt-BR"/>
        </w:rPr>
      </w:pPr>
    </w:p>
    <w:p w14:paraId="33A9E3AC" w14:textId="77777777" w:rsidR="00E41533" w:rsidRDefault="00E41533">
      <w:pPr>
        <w:rPr>
          <w:lang w:val="pt-BR"/>
        </w:rPr>
      </w:pPr>
    </w:p>
    <w:p w14:paraId="0C82AC59" w14:textId="77777777" w:rsidR="00E41533" w:rsidRDefault="00E41533">
      <w:pPr>
        <w:rPr>
          <w:lang w:val="pt-BR"/>
        </w:rPr>
      </w:pPr>
    </w:p>
    <w:p w14:paraId="6FD9EFE3" w14:textId="77777777" w:rsidR="00E41533" w:rsidRDefault="00E41533">
      <w:pPr>
        <w:rPr>
          <w:lang w:val="pt-BR"/>
        </w:rPr>
      </w:pPr>
    </w:p>
    <w:p w14:paraId="7E942794" w14:textId="0C1A812A" w:rsidR="00E41533" w:rsidRDefault="00E41533">
      <w:pPr>
        <w:rPr>
          <w:lang w:val="pt-BR"/>
        </w:rPr>
      </w:pPr>
      <w:r>
        <w:rPr>
          <w:lang w:val="pt-BR"/>
        </w:rPr>
        <w:lastRenderedPageBreak/>
        <w:t xml:space="preserve">Nó debug:  </w:t>
      </w:r>
    </w:p>
    <w:p w14:paraId="6E73AA56" w14:textId="3C33F310" w:rsidR="00E41533" w:rsidRDefault="00E415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00073FF" wp14:editId="02F659D8">
            <wp:extent cx="5486400" cy="4870450"/>
            <wp:effectExtent l="0" t="0" r="0" b="6350"/>
            <wp:docPr id="438965582" name="Imagem 6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5582" name="Imagem 6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2425" w14:textId="77777777" w:rsidR="00E41533" w:rsidRDefault="00E41533">
      <w:pPr>
        <w:rPr>
          <w:lang w:val="pt-BR"/>
        </w:rPr>
      </w:pPr>
    </w:p>
    <w:p w14:paraId="36932B61" w14:textId="77777777" w:rsidR="00E41533" w:rsidRDefault="00E41533">
      <w:pPr>
        <w:rPr>
          <w:lang w:val="pt-BR"/>
        </w:rPr>
      </w:pPr>
    </w:p>
    <w:p w14:paraId="15D33B0D" w14:textId="77777777" w:rsidR="00E41533" w:rsidRDefault="00E41533">
      <w:pPr>
        <w:rPr>
          <w:lang w:val="pt-BR"/>
        </w:rPr>
      </w:pPr>
    </w:p>
    <w:p w14:paraId="36285A90" w14:textId="77777777" w:rsidR="00E41533" w:rsidRDefault="00E41533">
      <w:pPr>
        <w:rPr>
          <w:lang w:val="pt-BR"/>
        </w:rPr>
      </w:pPr>
    </w:p>
    <w:p w14:paraId="07C75854" w14:textId="77777777" w:rsidR="00E41533" w:rsidRDefault="00E41533">
      <w:pPr>
        <w:rPr>
          <w:lang w:val="pt-BR"/>
        </w:rPr>
      </w:pPr>
    </w:p>
    <w:p w14:paraId="23D13DA7" w14:textId="77777777" w:rsidR="00E41533" w:rsidRDefault="00E41533">
      <w:pPr>
        <w:rPr>
          <w:lang w:val="pt-BR"/>
        </w:rPr>
      </w:pPr>
    </w:p>
    <w:p w14:paraId="32F61797" w14:textId="77777777" w:rsidR="00E41533" w:rsidRDefault="00E41533">
      <w:pPr>
        <w:rPr>
          <w:lang w:val="pt-BR"/>
        </w:rPr>
      </w:pPr>
    </w:p>
    <w:p w14:paraId="14B63238" w14:textId="77777777" w:rsidR="00E41533" w:rsidRDefault="00E41533">
      <w:pPr>
        <w:rPr>
          <w:lang w:val="pt-BR"/>
        </w:rPr>
      </w:pPr>
    </w:p>
    <w:p w14:paraId="2B13BA79" w14:textId="77777777" w:rsidR="00E41533" w:rsidRDefault="00E41533">
      <w:pPr>
        <w:rPr>
          <w:lang w:val="pt-BR"/>
        </w:rPr>
      </w:pPr>
    </w:p>
    <w:p w14:paraId="73620F7B" w14:textId="16BA5687" w:rsidR="00E41533" w:rsidRDefault="00E41533">
      <w:pPr>
        <w:rPr>
          <w:lang w:val="pt-BR"/>
        </w:rPr>
      </w:pPr>
      <w:r>
        <w:rPr>
          <w:lang w:val="pt-BR"/>
        </w:rPr>
        <w:lastRenderedPageBreak/>
        <w:t>Configuração do broker no Node-</w:t>
      </w:r>
      <w:proofErr w:type="spellStart"/>
      <w:r>
        <w:rPr>
          <w:lang w:val="pt-BR"/>
        </w:rPr>
        <w:t>red</w:t>
      </w:r>
      <w:proofErr w:type="spellEnd"/>
      <w:r>
        <w:rPr>
          <w:lang w:val="pt-BR"/>
        </w:rPr>
        <w:t xml:space="preserve">: </w:t>
      </w:r>
    </w:p>
    <w:p w14:paraId="706FB6DE" w14:textId="6510EC64" w:rsidR="00E41533" w:rsidRDefault="00E4153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5499D2E" wp14:editId="27EEEDC0">
            <wp:extent cx="5486400" cy="4857750"/>
            <wp:effectExtent l="0" t="0" r="0" b="0"/>
            <wp:docPr id="1953024883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4883" name="Imagem 7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5A74" w14:textId="429E11D8" w:rsidR="00E41533" w:rsidRDefault="00E41533">
      <w:pPr>
        <w:rPr>
          <w:lang w:val="pt-BR"/>
        </w:rPr>
      </w:pPr>
      <w:r>
        <w:rPr>
          <w:lang w:val="pt-BR"/>
        </w:rPr>
        <w:t xml:space="preserve">  </w:t>
      </w:r>
    </w:p>
    <w:p w14:paraId="5EBDED8B" w14:textId="77777777" w:rsidR="00E41533" w:rsidRDefault="00E41533">
      <w:pPr>
        <w:rPr>
          <w:lang w:val="pt-BR"/>
        </w:rPr>
      </w:pPr>
    </w:p>
    <w:p w14:paraId="688C0E82" w14:textId="77777777" w:rsidR="00E41533" w:rsidRDefault="00E41533">
      <w:pPr>
        <w:rPr>
          <w:lang w:val="pt-BR"/>
        </w:rPr>
      </w:pPr>
    </w:p>
    <w:p w14:paraId="3633FDBD" w14:textId="280BBBA2" w:rsidR="00E41533" w:rsidRDefault="00E41533">
      <w:pPr>
        <w:rPr>
          <w:lang w:val="pt-BR"/>
        </w:rPr>
      </w:pPr>
      <w:r>
        <w:rPr>
          <w:lang w:val="pt-BR"/>
        </w:rPr>
        <w:t xml:space="preserve">Após instalar o Broker </w:t>
      </w:r>
      <w:proofErr w:type="spellStart"/>
      <w:r>
        <w:rPr>
          <w:lang w:val="pt-BR"/>
        </w:rPr>
        <w:t>Mqtt</w:t>
      </w:r>
      <w:proofErr w:type="spellEnd"/>
      <w:r>
        <w:rPr>
          <w:lang w:val="pt-BR"/>
        </w:rPr>
        <w:t xml:space="preserve"> no </w:t>
      </w:r>
      <w:proofErr w:type="gramStart"/>
      <w:r>
        <w:rPr>
          <w:lang w:val="pt-BR"/>
        </w:rPr>
        <w:t>computador Digite</w:t>
      </w:r>
      <w:proofErr w:type="gramEnd"/>
      <w:r>
        <w:rPr>
          <w:lang w:val="pt-BR"/>
        </w:rPr>
        <w:t xml:space="preserve"> o seguinte comando no </w:t>
      </w:r>
      <w:proofErr w:type="spellStart"/>
      <w:r>
        <w:rPr>
          <w:lang w:val="pt-BR"/>
        </w:rPr>
        <w:t>cmd</w:t>
      </w:r>
      <w:proofErr w:type="spellEnd"/>
      <w:r>
        <w:rPr>
          <w:lang w:val="pt-BR"/>
        </w:rPr>
        <w:t xml:space="preserve"> como </w:t>
      </w:r>
      <w:proofErr w:type="spellStart"/>
      <w:r>
        <w:rPr>
          <w:lang w:val="pt-BR"/>
        </w:rPr>
        <w:t>adm</w:t>
      </w:r>
      <w:proofErr w:type="spellEnd"/>
      <w:r>
        <w:rPr>
          <w:lang w:val="pt-BR"/>
        </w:rPr>
        <w:t>:</w:t>
      </w:r>
    </w:p>
    <w:p w14:paraId="19DC88A6" w14:textId="29B11F3B" w:rsidR="00E41533" w:rsidRDefault="00A83740">
      <w:proofErr w:type="spellStart"/>
      <w:r w:rsidRPr="00A83740">
        <w:t>mosquitto</w:t>
      </w:r>
      <w:proofErr w:type="spellEnd"/>
      <w:r w:rsidRPr="00A83740">
        <w:t xml:space="preserve"> -c C:\mosquitto\mosquitto.conf -v</w:t>
      </w:r>
      <w:r>
        <w:t xml:space="preserve">   </w:t>
      </w:r>
    </w:p>
    <w:p w14:paraId="4B77FB80" w14:textId="77777777" w:rsidR="00A83740" w:rsidRDefault="00A83740"/>
    <w:p w14:paraId="503DB416" w14:textId="143820BA" w:rsidR="00A83740" w:rsidRDefault="00A83740">
      <w:pPr>
        <w:rPr>
          <w:lang w:val="pt-BR"/>
        </w:rPr>
      </w:pPr>
      <w:r w:rsidRPr="00A83740">
        <w:rPr>
          <w:lang w:val="pt-BR"/>
        </w:rPr>
        <w:lastRenderedPageBreak/>
        <w:t xml:space="preserve">os </w:t>
      </w:r>
      <w:proofErr w:type="spellStart"/>
      <w:r w:rsidRPr="00A83740">
        <w:rPr>
          <w:lang w:val="pt-BR"/>
        </w:rPr>
        <w:t>cmds</w:t>
      </w:r>
      <w:proofErr w:type="spellEnd"/>
      <w:r w:rsidRPr="00A83740">
        <w:rPr>
          <w:lang w:val="pt-BR"/>
        </w:rPr>
        <w:t xml:space="preserve"> devem estar a</w:t>
      </w:r>
      <w:r>
        <w:rPr>
          <w:lang w:val="pt-BR"/>
        </w:rPr>
        <w:t xml:space="preserve">ssim: </w:t>
      </w:r>
      <w:r>
        <w:rPr>
          <w:noProof/>
          <w:lang w:val="pt-BR"/>
        </w:rPr>
        <w:drawing>
          <wp:inline distT="0" distB="0" distL="0" distR="0" wp14:anchorId="484C47A7" wp14:editId="75D6C6F4">
            <wp:extent cx="5486400" cy="2468880"/>
            <wp:effectExtent l="0" t="0" r="0" b="7620"/>
            <wp:docPr id="90094965" name="Imagem 8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965" name="Imagem 8" descr="Interface gráfica do usuário,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608" w14:textId="77777777" w:rsidR="00A83740" w:rsidRPr="00A83740" w:rsidRDefault="00A83740">
      <w:pPr>
        <w:rPr>
          <w:lang w:val="pt-BR"/>
        </w:rPr>
      </w:pPr>
    </w:p>
    <w:p w14:paraId="595B1826" w14:textId="77777777" w:rsidR="00E41533" w:rsidRPr="00A83740" w:rsidRDefault="00E41533">
      <w:pPr>
        <w:rPr>
          <w:lang w:val="pt-BR"/>
        </w:rPr>
      </w:pPr>
    </w:p>
    <w:sectPr w:rsidR="00E41533" w:rsidRPr="00A837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19012" w14:textId="77777777" w:rsidR="00A44C7A" w:rsidRDefault="00A44C7A" w:rsidP="00F376EB">
      <w:pPr>
        <w:spacing w:after="0" w:line="240" w:lineRule="auto"/>
      </w:pPr>
      <w:r>
        <w:separator/>
      </w:r>
    </w:p>
  </w:endnote>
  <w:endnote w:type="continuationSeparator" w:id="0">
    <w:p w14:paraId="3937C147" w14:textId="77777777" w:rsidR="00A44C7A" w:rsidRDefault="00A44C7A" w:rsidP="00F37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A7AB" w14:textId="77777777" w:rsidR="00A44C7A" w:rsidRDefault="00A44C7A" w:rsidP="00F376EB">
      <w:pPr>
        <w:spacing w:after="0" w:line="240" w:lineRule="auto"/>
      </w:pPr>
      <w:r>
        <w:separator/>
      </w:r>
    </w:p>
  </w:footnote>
  <w:footnote w:type="continuationSeparator" w:id="0">
    <w:p w14:paraId="259D0EA0" w14:textId="77777777" w:rsidR="00A44C7A" w:rsidRDefault="00A44C7A" w:rsidP="00F37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946600">
    <w:abstractNumId w:val="8"/>
  </w:num>
  <w:num w:numId="2" w16cid:durableId="601573400">
    <w:abstractNumId w:val="6"/>
  </w:num>
  <w:num w:numId="3" w16cid:durableId="2114474684">
    <w:abstractNumId w:val="5"/>
  </w:num>
  <w:num w:numId="4" w16cid:durableId="348219608">
    <w:abstractNumId w:val="4"/>
  </w:num>
  <w:num w:numId="5" w16cid:durableId="117649151">
    <w:abstractNumId w:val="7"/>
  </w:num>
  <w:num w:numId="6" w16cid:durableId="1216428777">
    <w:abstractNumId w:val="3"/>
  </w:num>
  <w:num w:numId="7" w16cid:durableId="449593476">
    <w:abstractNumId w:val="2"/>
  </w:num>
  <w:num w:numId="8" w16cid:durableId="1528176789">
    <w:abstractNumId w:val="1"/>
  </w:num>
  <w:num w:numId="9" w16cid:durableId="1850635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D07"/>
    <w:rsid w:val="0015074B"/>
    <w:rsid w:val="001A60B3"/>
    <w:rsid w:val="0029639D"/>
    <w:rsid w:val="00326F90"/>
    <w:rsid w:val="00A44C7A"/>
    <w:rsid w:val="00A83740"/>
    <w:rsid w:val="00AA1D8D"/>
    <w:rsid w:val="00B47730"/>
    <w:rsid w:val="00C75B44"/>
    <w:rsid w:val="00CB0664"/>
    <w:rsid w:val="00E41533"/>
    <w:rsid w:val="00F37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440BF"/>
  <w14:defaultImageDpi w14:val="300"/>
  <w15:docId w15:val="{361CADFA-58AC-412B-A65B-9B6D65F0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701</Words>
  <Characters>3788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Pericinotto</cp:lastModifiedBy>
  <cp:revision>2</cp:revision>
  <dcterms:created xsi:type="dcterms:W3CDTF">2013-12-23T23:15:00Z</dcterms:created>
  <dcterms:modified xsi:type="dcterms:W3CDTF">2025-12-08T02:43:00Z</dcterms:modified>
  <cp:category/>
</cp:coreProperties>
</file>